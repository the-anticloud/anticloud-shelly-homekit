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2026-10-02T09:42:52.398245Z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154a70124fcaff6ba952a23e6fa5b0efc9cd9ca9af728765daa4c230d2399b17 |</w:t>
      </w:r>
    </w:p>
    <w:p>
      <w:r>
        <w:t>| Timestamp UTC | 2026-10-02T09:42:52.398245Z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