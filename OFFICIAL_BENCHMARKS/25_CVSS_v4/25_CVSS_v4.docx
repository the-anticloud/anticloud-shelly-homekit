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2026-10-02T09:42:53.566761Z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381510dd0ad28eb1beb233409319a44e5c8d7e7b65bd667ac4e0b8289d2cc9be |</w:t>
      </w:r>
    </w:p>
    <w:p>
      <w:r>
        <w:t>| Timestamp UTC | 2026-10-02T09:42:53.566761Z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