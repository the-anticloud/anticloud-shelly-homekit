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2026-10-02T09:42:49.838091Z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0781b9b97163ee7f4cc88bad450565938654e86fabb6e087069aa3d2359444ef |</w:t>
      </w:r>
    </w:p>
    <w:p>
      <w:r>
        <w:t>| Timestamp UTC | 2026-10-02T09:42:49.838091Z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