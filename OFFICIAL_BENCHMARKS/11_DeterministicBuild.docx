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SHELLY_HOMEKIT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./shelly_homekit_binary \</w:t>
      </w:r>
    </w:p>
    <w:p>
      <w:r>
        <w:t>--manifest ./shelly_homekit_build_manifest.json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