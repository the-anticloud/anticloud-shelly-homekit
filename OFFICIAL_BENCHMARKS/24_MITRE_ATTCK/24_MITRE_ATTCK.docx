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2026-10-02T09:42:53.339372Z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c4103104cdde9d2e60498af22a19607066336e919404d3588addc7396e28ba5d |</w:t>
      </w:r>
    </w:p>
    <w:p>
      <w:r>
        <w:t>| Timestamp UTC | 2026-10-02T09:42:53.339372Z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