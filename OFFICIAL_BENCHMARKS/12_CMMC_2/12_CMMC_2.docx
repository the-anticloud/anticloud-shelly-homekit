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2026-10-02T09:42:50.963394Z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8483f0bdad48fc1883a043e065f960159f89d98feb0ba9dc46df9d0c362cbc52 |</w:t>
      </w:r>
    </w:p>
    <w:p>
      <w:r>
        <w:t>| Timestamp UTC | 2026-10-02T09:42:50.963394Z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