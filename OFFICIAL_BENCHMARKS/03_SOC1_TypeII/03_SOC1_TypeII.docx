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2026-10-02T09:42:49.178652Z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4aeb73f67a127e86299e112b296f3fc31caff17fe0b87d9baa2093f08b13593f |</w:t>
      </w:r>
    </w:p>
    <w:p>
      <w:r>
        <w:t>| Timestamp UTC | 2026-10-02T09:42:49.178652Z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