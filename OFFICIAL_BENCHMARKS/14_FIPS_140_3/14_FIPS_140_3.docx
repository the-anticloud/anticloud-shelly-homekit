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2026-10-02T09:42:51.322313Z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94d769d9cbc2ae8d55e3fae58d0b97b48d727bf8434707a5f3dfd3bda9f218a8 |</w:t>
      </w:r>
    </w:p>
    <w:p>
      <w:r>
        <w:t>| Timestamp UTC | 2026-10-02T09:42:51.322313Z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