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2026-10-02T09:42:49.994004Z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3006edc4866c62d4d2019528e264fb28f668f81f95057b8f5fc25616f0748746 |</w:t>
      </w:r>
    </w:p>
    <w:p>
      <w:r>
        <w:t>| Timestamp UTC | 2026-10-02T09:42:49.994004Z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