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2026-10-02T09:42:51.114923Z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ce899c6dad288c020c35baa3b401410ce38ed9e389830f613322733a08244e65 |</w:t>
      </w:r>
    </w:p>
    <w:p>
      <w:r>
        <w:t>| Timestamp UTC | 2026-10-02T09:42:51.114923Z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