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2026-10-02T09:42:51.677132Z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905394f0b2b1f44dc62530469f6d7333b80fa386d7250c730aa25bf22e78f8e2 |</w:t>
      </w:r>
    </w:p>
    <w:p>
      <w:r>
        <w:t>| Timestamp UTC | 2026-10-02T09:42:51.677132Z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