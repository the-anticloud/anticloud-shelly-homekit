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2026-10-02T09:42:53.009041Z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773a1921a54d98c6839f6f9c8a0f8ae76f3ff8d345e74911526548831ee1d054 |</w:t>
      </w:r>
    </w:p>
    <w:p>
      <w:r>
        <w:t>| Timestamp UTC | 2026-10-02T09:42:53.009041Z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