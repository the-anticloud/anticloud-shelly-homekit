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2026-10-02T09:42:51.862028Z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dc470fbf03c98b63d422baed2f72175afdfe216b1f7d4474bd3c752a49957851 |</w:t>
      </w:r>
    </w:p>
    <w:p>
      <w:r>
        <w:t>| Timestamp UTC | 2026-10-02T09:42:51.862028Z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