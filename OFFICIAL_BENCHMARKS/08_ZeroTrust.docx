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SHELLY_HOMEKIT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