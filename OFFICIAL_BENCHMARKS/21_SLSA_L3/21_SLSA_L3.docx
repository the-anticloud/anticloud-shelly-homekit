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2026-10-02T09:42:52.827631Z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15f171ca4aa01e81c65c9fb9ed85ea7f6e3add2750ce663b5ccf85e464718011 |</w:t>
      </w:r>
    </w:p>
    <w:p>
      <w:r>
        <w:t>| Timestamp UTC | 2026-10-02T09:42:52.827631Z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