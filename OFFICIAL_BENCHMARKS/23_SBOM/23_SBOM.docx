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2026-10-02T09:42:53.178944Z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80128c19c92c396fd745b1e867174a4b5b4fcc815ef695841066ed2c40dc52f5 |</w:t>
      </w:r>
    </w:p>
    <w:p>
      <w:r>
        <w:t>| Timestamp UTC | 2026-10-02T09:42:53.178944Z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