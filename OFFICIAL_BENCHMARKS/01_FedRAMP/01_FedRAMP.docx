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2026-10-02T09:42:48.558299Z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077c237599c90323d2b383f2efcc1e75be0ac8d799def636d68119ab17451452 |</w:t>
      </w:r>
    </w:p>
    <w:p>
      <w:r>
        <w:t>| Timestamp UTC | 2026-10-02T09:42:48.558299Z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