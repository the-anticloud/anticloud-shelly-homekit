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2026-10-02T09:42:50.808623Z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153e75812861105656670f3ef560c95ff343e3c01c251a516f9fb1ed673f47fc |</w:t>
      </w:r>
    </w:p>
    <w:p>
      <w:r>
        <w:t>| Timestamp UTC | 2026-10-02T09:42:50.808623Z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