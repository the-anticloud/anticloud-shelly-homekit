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HELLY_HOMEKI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