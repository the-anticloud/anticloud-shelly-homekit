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2026-10-02T09:42:50.582709Z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178f1dfe4ef6f4bda984cfc81ad16921e1ee34c3949fbad96fa8fd6f2cfdeda4 |</w:t>
      </w:r>
    </w:p>
    <w:p>
      <w:r>
        <w:t>| Timestamp UTC | 2026-10-02T09:42:50.582709Z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