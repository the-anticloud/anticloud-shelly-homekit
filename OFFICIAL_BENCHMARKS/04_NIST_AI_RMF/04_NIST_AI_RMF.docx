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2026-10-02T09:42:49.368844Z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246849656ad4c9289dba36db702d8f34d8c2798a7710a7e09d9e4c394d270f14 |</w:t>
      </w:r>
    </w:p>
    <w:p>
      <w:r>
        <w:t>| Timestamp UTC | 2026-10-02T09:42:49.368844Z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