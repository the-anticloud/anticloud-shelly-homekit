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2026-10-02T09:42:52.112403Z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ce38e53f64f0dfa9f292317af48e38766968d9d888ecddc3c7023f81ea6cbb6e |</w:t>
      </w:r>
    </w:p>
    <w:p>
      <w:r>
        <w:t>| Timestamp UTC | 2026-10-02T09:42:52.112403Z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