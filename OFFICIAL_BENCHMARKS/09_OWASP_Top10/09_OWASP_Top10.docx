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2026-10-02T09:42:50.370301Z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7a58f6163b11742c3cc2109a9d90d7683522cdda52b9e1c5e6a36eadcd343c40 |</w:t>
      </w:r>
    </w:p>
    <w:p>
      <w:r>
        <w:t>| Timestamp UTC | 2026-10-02T09:42:50.370301Z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