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2026-10-02T09:42:49.592228Z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1c14269cd78b93b0a9952662a5e2cd590347abd15aba64dade05bf4d1d45beaa |</w:t>
      </w:r>
    </w:p>
    <w:p>
      <w:r>
        <w:t>| Timestamp UTC | 2026-10-02T09:42:49.592228Z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