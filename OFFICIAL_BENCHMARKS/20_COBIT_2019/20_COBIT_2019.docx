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2026-10-02T09:42:52.604426Z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39edb23cb449bfd04f53d579ae7dfc42c2c8459c54c28c04f82bb3b0fc6e7bae |</w:t>
      </w:r>
    </w:p>
    <w:p>
      <w:r>
        <w:t>| Timestamp UTC | 2026-10-02T09:42:52.604426Z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