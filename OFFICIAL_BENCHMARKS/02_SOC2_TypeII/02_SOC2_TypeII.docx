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2026-10-02T09:42:48.779689Z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e5a18a6f0bec2537e2698aa84d434b7e29cb827ad3110c127dfb780ee1d27b85 |</w:t>
      </w:r>
    </w:p>
    <w:p>
      <w:r>
        <w:t>| Timestamp UTC | 2026-10-02T09:42:48.779689Z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