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2026-10-02T09:42:51.529213Z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b1b6c8d1fe077bd5f0870e9a3ea792dcc66cd81fd87f9390fa1f75bbf95332fe |</w:t>
      </w:r>
    </w:p>
    <w:p>
      <w:r>
        <w:t>| Timestamp UTC | 2026-10-02T09:42:51.529213Z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