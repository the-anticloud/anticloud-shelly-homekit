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2026-10-02T09:42:53.724879Z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8eedd43dc2b07feab2ab4cafd1bd0735c1e30a30dc5510e02a77ff6dc8273f41 |</w:t>
      </w:r>
    </w:p>
    <w:p>
      <w:r>
        <w:t>| Timestamp UTC | 2026-10-02T09:42:53.724879Z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